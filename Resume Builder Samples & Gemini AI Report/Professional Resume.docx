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Header"/>
        <w:jc w:val="left"/>
      </w:pPr>
      <w:r>
        <w:t>LATA MISHRA</w:t>
      </w:r>
    </w:p>
    <w:p>
      <w:pPr>
        <w:pStyle w:val="ProContact"/>
      </w:pPr>
      <w:r>
        <w:t xml:space="preserve">latamishra987@gmail.com | 7042632546 | GHAZIABAD, India </w:t>
      </w:r>
    </w:p>
    <w:p>
      <w:pPr>
        <w:pStyle w:val="ProContact"/>
      </w:pPr>
      <w:r>
        <w:t>LinkedIn: linkedin.com/in/latamishra5  | Portfolio: https://github.com/latamishra5</w:t>
      </w:r>
    </w:p>
    <w:p>
      <w:pPr>
        <w:pStyle w:val="ProSection"/>
      </w:pPr>
      <w:r>
        <w:t>PROFESSIONAL SUMMARY</w:t>
      </w:r>
    </w:p>
    <w:p>
      <w:pPr>
        <w:pStyle w:val="ProNormal"/>
      </w:pPr>
      <w:r>
        <w:t>I am looking for a job role as a Web Developer &amp; Designing and Developing solutions using various tools and programming languages.</w:t>
        <w:br/>
        <w:t xml:space="preserve"> Have the capability of doing the given work with confidence and commitment. Ability to work in a team-oriented environment with</w:t>
        <w:br/>
        <w:t xml:space="preserve"> good communication skills. Positive attitude and Systematic Hard Work. Willingness to work.</w:t>
      </w:r>
    </w:p>
    <w:p>
      <w:pPr>
        <w:pStyle w:val="ProSection"/>
      </w:pPr>
      <w:r>
        <w:t>EXPERIENCE</w:t>
      </w:r>
    </w:p>
    <w:p>
      <w:pPr>
        <w:pStyle w:val="ProNormal"/>
      </w:pPr>
      <w:r>
        <w:rPr>
          <w:b/>
        </w:rPr>
        <w:t xml:space="preserve">Software Developer at Metering &amp; Communication Solutions  </w:t>
      </w:r>
      <w:r>
        <w:t xml:space="preserve"> | Aug 2021 - Feb 2022</w:t>
      </w:r>
    </w:p>
    <w:p>
      <w:pPr>
        <w:pStyle w:val="ProNormal"/>
        <w:ind w:left="288"/>
      </w:pPr>
      <w:r>
        <w:t>Aspiring Front-End Developer with Hands-on experience in HTML, CSS AND JavaScript through a software development internship.</w:t>
        <w:br/>
        <w:t>Passionate about creating responsive and user- friendly web application.</w:t>
      </w:r>
    </w:p>
    <w:p>
      <w:pPr>
        <w:pStyle w:val="ProNormal"/>
      </w:pPr>
      <w:r>
        <w:rPr>
          <w:b/>
        </w:rPr>
        <w:t>Data Analyst  at Ardem Data Services</w:t>
      </w:r>
      <w:r>
        <w:t xml:space="preserve"> | June 2022 - Sep 2023</w:t>
      </w:r>
    </w:p>
    <w:p>
      <w:pPr>
        <w:pStyle w:val="ProNormal"/>
        <w:ind w:left="288"/>
      </w:pPr>
      <w:r>
        <w:t>Company providing data services to various clients</w:t>
        <w:br/>
        <w:t>Performed data entry on the Client’s network using Virtual desktop</w:t>
        <w:br/>
        <w:t>Experienced in using Ardem workspace, EBS application and OnBase client</w:t>
        <w:br/>
        <w:t>Maintained and wrote the bills deployed on OnBase client to EBS application</w:t>
        <w:br/>
        <w:t>Responsible for maintaining invoices on Ardem workspace</w:t>
        <w:br/>
      </w:r>
    </w:p>
    <w:p>
      <w:pPr>
        <w:pStyle w:val="ProSection"/>
      </w:pPr>
      <w:r>
        <w:t>EDUCATION</w:t>
      </w:r>
    </w:p>
    <w:p>
      <w:pPr>
        <w:pStyle w:val="ProNormal"/>
      </w:pPr>
      <w:r>
        <w:rPr>
          <w:b/>
        </w:rPr>
        <w:t xml:space="preserve">Meerut Institute of Engineering &amp; Technology </w:t>
      </w:r>
      <w:r>
        <w:br/>
        <w:t xml:space="preserve">Post Graduation in Master of Computer Applications </w:t>
      </w:r>
      <w:r>
        <w:t xml:space="preserve"> | Graduation: 2025</w:t>
      </w:r>
      <w:r>
        <w:t xml:space="preserve"> | GPA: 8</w:t>
      </w:r>
    </w:p>
    <w:p>
      <w:pPr>
        <w:pStyle w:val="ProSection"/>
      </w:pPr>
      <w:r>
        <w:t>SKILLS</w:t>
      </w:r>
    </w:p>
    <w:p>
      <w:pPr>
        <w:pStyle w:val="ProNormal"/>
      </w:pPr>
      <w:r>
        <w:rPr>
          <w:b/>
        </w:rPr>
        <w:t xml:space="preserve">Technical Skills: </w:t>
      </w:r>
      <w:r>
        <w:t>HTML, CSS, JavaScript, Python, Django, MySQL, MS-Office</w:t>
      </w:r>
    </w:p>
    <w:p>
      <w:pPr>
        <w:pStyle w:val="ProNormal"/>
      </w:pPr>
      <w:r>
        <w:rPr>
          <w:b/>
        </w:rPr>
        <w:t xml:space="preserve">Languages: </w:t>
      </w:r>
      <w:r>
        <w:t>Hindi, English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Header">
    <w:name w:val="Pro Header"/>
    <w:pPr>
      <w:spacing w:after="80"/>
    </w:pPr>
    <w:rPr>
      <w:rFonts w:ascii="Calibri" w:hAnsi="Calibri"/>
      <w:b/>
      <w:color w:val="000000"/>
      <w:sz w:val="48"/>
    </w:rPr>
  </w:style>
  <w:style w:type="paragraph" w:customStyle="1" w:styleId="ProSection">
    <w:name w:val="Pro Section"/>
    <w:pPr>
      <w:spacing w:before="240" w:after="120"/>
    </w:pPr>
    <w:rPr>
      <w:rFonts w:ascii="Calibri" w:hAnsi="Calibri"/>
      <w:b/>
      <w:color w:val="0078D7"/>
      <w:sz w:val="28"/>
    </w:rPr>
  </w:style>
  <w:style w:type="paragraph" w:customStyle="1" w:styleId="ProNormal">
    <w:name w:val="Pro Normal"/>
    <w:pPr>
      <w:spacing w:after="40"/>
    </w:pPr>
    <w:rPr>
      <w:rFonts w:ascii="Calibri" w:hAnsi="Calibri"/>
      <w:sz w:val="20"/>
    </w:rPr>
  </w:style>
  <w:style w:type="paragraph" w:customStyle="1" w:styleId="ProContact">
    <w:name w:val="Pro Contact"/>
    <w:pPr>
      <w:spacing w:after="12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